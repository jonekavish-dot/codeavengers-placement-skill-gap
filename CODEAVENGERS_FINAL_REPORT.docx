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90509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odeavengers_page_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050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288" w:right="360" w:bottom="288" w:left="360" w:header="720" w:footer="720" w:gutter="0"/>
          <w:cols w:space="720"/>
          <w:docGrid w:linePitch="360"/>
        </w:sectPr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90509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odeavengers_page_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050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288" w:right="360" w:bottom="288" w:left="360" w:header="720" w:footer="720" w:gutter="0"/>
          <w:cols w:space="720"/>
          <w:docGrid w:linePitch="360"/>
        </w:sectPr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90509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odeavengers_page_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050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288" w:right="360" w:bottom="288" w:left="360" w:header="720" w:footer="720" w:gutter="0"/>
          <w:cols w:space="720"/>
          <w:docGrid w:linePitch="360"/>
        </w:sectPr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905097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odeavengers_page_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050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288" w:right="360" w:bottom="288" w:left="360" w:header="720" w:footer="720" w:gutter="0"/>
          <w:cols w:space="720"/>
          <w:docGrid w:linePitch="360"/>
        </w:sectPr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905097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odeavengers_page_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050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288" w:right="360" w:bottom="288" w:left="360" w:header="720" w:footer="720" w:gutter="0"/>
          <w:cols w:space="720"/>
          <w:docGrid w:linePitch="360"/>
        </w:sectPr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905097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odeavengers_page_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050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288" w:right="360" w:bottom="288" w:left="360" w:header="720" w:footer="720" w:gutter="0"/>
          <w:cols w:space="720"/>
          <w:docGrid w:linePitch="360"/>
        </w:sectPr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905097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odeavengers_page_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050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288" w:right="360" w:bottom="288" w:left="360" w:header="720" w:footer="720" w:gutter="0"/>
          <w:cols w:space="720"/>
          <w:docGrid w:linePitch="360"/>
        </w:sectPr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905097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odeavengers_page_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050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288" w:right="360" w:bottom="288" w:left="360" w:header="720" w:footer="720" w:gutter="0"/>
          <w:cols w:space="720"/>
          <w:docGrid w:linePitch="360"/>
        </w:sectPr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905097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odeavengers_page_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050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288" w:right="360" w:bottom="288" w:left="360" w:header="720" w:footer="720" w:gutter="0"/>
          <w:cols w:space="720"/>
          <w:docGrid w:linePitch="360"/>
        </w:sectPr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905097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odeavengers_page_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050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288" w:right="360" w:bottom="288" w:left="360" w:header="720" w:footer="720" w:gutter="0"/>
          <w:cols w:space="720"/>
          <w:docGrid w:linePitch="360"/>
        </w:sectPr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494629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odeavengers_page_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9462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288" w:right="360" w:bottom="288" w:left="360" w:header="720" w:footer="720" w:gutter="0"/>
          <w:cols w:space="720"/>
          <w:docGrid w:linePitch="360"/>
        </w:sectPr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494629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odeavengers_page_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9462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288" w:right="360" w:bottom="288" w:left="360" w:header="720" w:footer="720" w:gutter="0"/>
          <w:cols w:space="720"/>
          <w:docGrid w:linePitch="360"/>
        </w:sectPr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494629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odeavengers_page_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9462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288" w:right="360" w:bottom="288" w:left="360" w:header="720" w:footer="720" w:gutter="0"/>
          <w:cols w:space="720"/>
          <w:docGrid w:linePitch="360"/>
        </w:sectPr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494629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odeavengers_page_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9462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288" w:right="360" w:bottom="288" w:left="360" w:header="720" w:footer="720" w:gutter="0"/>
          <w:cols w:space="720"/>
          <w:docGrid w:linePitch="360"/>
        </w:sectPr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494629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odeavengers_page_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9462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288" w:right="360" w:bottom="288" w:left="360" w:header="720" w:footer="720" w:gutter="0"/>
          <w:cols w:space="720"/>
          <w:docGrid w:linePitch="360"/>
        </w:sectPr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494629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odeavengers_page_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9462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288" w:right="360" w:bottom="288" w:left="360" w:header="720" w:footer="720" w:gutter="0"/>
          <w:cols w:space="720"/>
          <w:docGrid w:linePitch="360"/>
        </w:sectPr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494629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odeavengers_page_1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9462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288" w:right="360" w:bottom="288" w:left="360" w:header="720" w:footer="720" w:gutter="0"/>
          <w:cols w:space="720"/>
          <w:docGrid w:linePitch="360"/>
        </w:sectPr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494629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odeavengers_page_1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9462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288" w:right="360" w:bottom="288" w:left="360" w:header="720" w:footer="720" w:gutter="0"/>
          <w:cols w:space="720"/>
          <w:docGrid w:linePitch="360"/>
        </w:sectPr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494629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odeavengers_page_19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9462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288" w:right="360" w:bottom="288" w:left="360" w:header="720" w:footer="720" w:gutter="0"/>
          <w:cols w:space="720"/>
          <w:docGrid w:linePitch="360"/>
        </w:sectPr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4946295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odeavengers_page_2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9462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288" w:right="360" w:bottom="288" w:left="360" w:header="720" w:footer="720" w:gutter="0"/>
          <w:cols w:space="720"/>
          <w:docGrid w:linePitch="360"/>
        </w:sectPr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494629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odeavengers_page_2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9462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288" w:right="360" w:bottom="288" w:left="360" w:header="720" w:footer="720" w:gutter="0"/>
          <w:cols w:space="720"/>
          <w:docGrid w:linePitch="360"/>
        </w:sectPr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4946295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odeavengers_page_2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94629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288" w:right="360" w:bottom="288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